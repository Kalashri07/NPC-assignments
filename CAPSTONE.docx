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19DA8" w14:textId="77777777" w:rsidR="008E3AB9" w:rsidRPr="008E3AB9" w:rsidRDefault="008E3AB9" w:rsidP="008E3AB9">
      <w:pPr>
        <w:rPr>
          <w:b/>
          <w:bCs/>
          <w:lang w:val="en-IN"/>
        </w:rPr>
      </w:pPr>
      <w:r w:rsidRPr="008E3AB9">
        <w:rPr>
          <w:b/>
          <w:bCs/>
          <w:lang w:val="en-IN"/>
        </w:rPr>
        <w:t>NPC – CAPSTONE PROJECT ASSIGNMENT</w:t>
      </w:r>
    </w:p>
    <w:p w14:paraId="7E39E336" w14:textId="77777777" w:rsidR="008E3AB9" w:rsidRPr="008E3AB9" w:rsidRDefault="008E3AB9" w:rsidP="008E3AB9">
      <w:pPr>
        <w:rPr>
          <w:b/>
          <w:bCs/>
          <w:lang w:val="en-IN"/>
        </w:rPr>
      </w:pPr>
      <w:r w:rsidRPr="008E3AB9">
        <w:rPr>
          <w:b/>
          <w:bCs/>
          <w:lang w:val="en-IN"/>
        </w:rPr>
        <w:t>Malware Analysis Sandbox Using Oracle VirtualBox</w:t>
      </w:r>
    </w:p>
    <w:p w14:paraId="0DCE7CC4" w14:textId="0E8BC181" w:rsidR="008E3AB9" w:rsidRPr="008E3AB9" w:rsidRDefault="008E3AB9" w:rsidP="008E3AB9">
      <w:pPr>
        <w:rPr>
          <w:lang w:val="en-IN"/>
        </w:rPr>
      </w:pPr>
      <w:r w:rsidRPr="008E3AB9">
        <w:rPr>
          <w:b/>
          <w:bCs/>
          <w:lang w:val="en-IN"/>
        </w:rPr>
        <w:t>Submitted B</w:t>
      </w:r>
      <w:r>
        <w:rPr>
          <w:b/>
          <w:bCs/>
          <w:lang w:val="en-IN"/>
        </w:rPr>
        <w:t xml:space="preserve">Y: </w:t>
      </w:r>
      <w:r w:rsidR="004C271F">
        <w:rPr>
          <w:b/>
          <w:bCs/>
          <w:lang w:val="en-IN"/>
        </w:rPr>
        <w:t>Kalashri Ajay Pawatekar</w:t>
      </w:r>
    </w:p>
    <w:p w14:paraId="45951F47" w14:textId="7F1BDE7C" w:rsidR="008E3AB9" w:rsidRPr="008E3AB9" w:rsidRDefault="008E3AB9" w:rsidP="008E3AB9">
      <w:pPr>
        <w:rPr>
          <w:lang w:val="en-IN"/>
        </w:rPr>
      </w:pPr>
      <w:r w:rsidRPr="008E3AB9">
        <w:rPr>
          <w:b/>
          <w:bCs/>
          <w:lang w:val="en-IN"/>
        </w:rPr>
        <w:t>Class / Year:</w:t>
      </w:r>
      <w:r w:rsidRPr="008E3AB9">
        <w:rPr>
          <w:lang w:val="en-IN"/>
        </w:rPr>
        <w:t xml:space="preserve"> </w:t>
      </w:r>
      <w:r>
        <w:rPr>
          <w:lang w:val="en-IN"/>
        </w:rPr>
        <w:t>SY CYBER SECURITY</w:t>
      </w:r>
    </w:p>
    <w:p w14:paraId="04DDC9DA" w14:textId="74EBE3CF" w:rsidR="008E3AB9" w:rsidRPr="008E3AB9" w:rsidRDefault="008E3AB9" w:rsidP="008E3AB9">
      <w:pPr>
        <w:rPr>
          <w:lang w:val="en-IN"/>
        </w:rPr>
      </w:pPr>
      <w:r>
        <w:rPr>
          <w:b/>
          <w:bCs/>
          <w:lang w:val="en-IN"/>
        </w:rPr>
        <w:t>PRN: 2125UC</w:t>
      </w:r>
      <w:r w:rsidR="00297B4C">
        <w:rPr>
          <w:b/>
          <w:bCs/>
          <w:lang w:val="en-IN"/>
        </w:rPr>
        <w:t>SF10</w:t>
      </w:r>
      <w:r w:rsidR="004C271F">
        <w:rPr>
          <w:b/>
          <w:bCs/>
          <w:lang w:val="en-IN"/>
        </w:rPr>
        <w:t>19</w:t>
      </w:r>
    </w:p>
    <w:p w14:paraId="4B95689E" w14:textId="77777777" w:rsidR="008E3AB9" w:rsidRPr="008E3AB9" w:rsidRDefault="008E3AB9" w:rsidP="008E3AB9">
      <w:pPr>
        <w:rPr>
          <w:lang w:val="en-IN"/>
        </w:rPr>
      </w:pPr>
      <w:r w:rsidRPr="008E3AB9">
        <w:rPr>
          <w:b/>
          <w:bCs/>
          <w:lang w:val="en-IN"/>
        </w:rPr>
        <w:t>Subject:</w:t>
      </w:r>
      <w:r w:rsidRPr="008E3AB9">
        <w:rPr>
          <w:lang w:val="en-IN"/>
        </w:rPr>
        <w:t xml:space="preserve"> NPC</w:t>
      </w:r>
    </w:p>
    <w:p w14:paraId="3DDB469F" w14:textId="77777777" w:rsidR="008E3AB9" w:rsidRPr="008E3AB9" w:rsidRDefault="00000000" w:rsidP="008E3AB9">
      <w:pPr>
        <w:rPr>
          <w:lang w:val="en-IN"/>
        </w:rPr>
      </w:pPr>
      <w:r>
        <w:rPr>
          <w:lang w:val="en-IN"/>
        </w:rPr>
        <w:pict w14:anchorId="37E27D67">
          <v:rect id="_x0000_i1025" style="width:0;height:1.5pt" o:hralign="center" o:hrstd="t" o:hr="t" fillcolor="#a0a0a0" stroked="f"/>
        </w:pict>
      </w:r>
    </w:p>
    <w:p w14:paraId="203117B5" w14:textId="77777777" w:rsidR="008E3AB9" w:rsidRPr="008E3AB9" w:rsidRDefault="008E3AB9" w:rsidP="008E3AB9">
      <w:pPr>
        <w:rPr>
          <w:b/>
          <w:bCs/>
          <w:lang w:val="en-IN"/>
        </w:rPr>
      </w:pPr>
      <w:r w:rsidRPr="008E3AB9">
        <w:rPr>
          <w:b/>
          <w:bCs/>
          <w:lang w:val="en-IN"/>
        </w:rPr>
        <w:t>1. Aim</w:t>
      </w:r>
    </w:p>
    <w:p w14:paraId="16673B58" w14:textId="77777777" w:rsidR="008E3AB9" w:rsidRPr="008E3AB9" w:rsidRDefault="008E3AB9" w:rsidP="008E3AB9">
      <w:pPr>
        <w:rPr>
          <w:lang w:val="en-IN"/>
        </w:rPr>
      </w:pPr>
      <w:r w:rsidRPr="008E3AB9">
        <w:rPr>
          <w:lang w:val="en-IN"/>
        </w:rPr>
        <w:t>To understand malware analysis sandboxing using Oracle VirtualBox, observe process and network activity in an isolated Linux virtual machine, examine a harmless shell simulation, and verify recovery using a clean snapshot.</w:t>
      </w:r>
    </w:p>
    <w:p w14:paraId="115C687A" w14:textId="77777777" w:rsidR="008E3AB9" w:rsidRPr="008E3AB9" w:rsidRDefault="008E3AB9" w:rsidP="008E3AB9">
      <w:pPr>
        <w:rPr>
          <w:b/>
          <w:bCs/>
          <w:lang w:val="en-IN"/>
        </w:rPr>
      </w:pPr>
      <w:r w:rsidRPr="008E3AB9">
        <w:rPr>
          <w:b/>
          <w:bCs/>
          <w:lang w:val="en-IN"/>
        </w:rPr>
        <w:t>2. Software and Requirements</w:t>
      </w:r>
    </w:p>
    <w:p w14:paraId="2120CB11" w14:textId="77777777" w:rsidR="008E3AB9" w:rsidRPr="008E3AB9" w:rsidRDefault="008E3AB9" w:rsidP="008E3AB9">
      <w:pPr>
        <w:numPr>
          <w:ilvl w:val="0"/>
          <w:numId w:val="13"/>
        </w:numPr>
        <w:rPr>
          <w:lang w:val="en-IN"/>
        </w:rPr>
      </w:pPr>
      <w:r w:rsidRPr="008E3AB9">
        <w:rPr>
          <w:lang w:val="en-IN"/>
        </w:rPr>
        <w:t>Oracle VirtualBox</w:t>
      </w:r>
    </w:p>
    <w:p w14:paraId="021B0E3E" w14:textId="77777777" w:rsidR="008E3AB9" w:rsidRPr="008E3AB9" w:rsidRDefault="008E3AB9" w:rsidP="008E3AB9">
      <w:pPr>
        <w:numPr>
          <w:ilvl w:val="0"/>
          <w:numId w:val="13"/>
        </w:numPr>
        <w:rPr>
          <w:lang w:val="en-IN"/>
        </w:rPr>
      </w:pPr>
      <w:r w:rsidRPr="008E3AB9">
        <w:rPr>
          <w:lang w:val="en-IN"/>
        </w:rPr>
        <w:t>Linux virtual machine</w:t>
      </w:r>
    </w:p>
    <w:p w14:paraId="62FE0370" w14:textId="77777777" w:rsidR="008E3AB9" w:rsidRPr="008E3AB9" w:rsidRDefault="008E3AB9" w:rsidP="008E3AB9">
      <w:pPr>
        <w:numPr>
          <w:ilvl w:val="0"/>
          <w:numId w:val="13"/>
        </w:numPr>
        <w:rPr>
          <w:lang w:val="en-IN"/>
        </w:rPr>
      </w:pPr>
      <w:r w:rsidRPr="008E3AB9">
        <w:rPr>
          <w:lang w:val="en-IN"/>
        </w:rPr>
        <w:t>Linux Terminal</w:t>
      </w:r>
    </w:p>
    <w:p w14:paraId="45D6D241" w14:textId="77777777" w:rsidR="008E3AB9" w:rsidRPr="008E3AB9" w:rsidRDefault="008E3AB9" w:rsidP="008E3AB9">
      <w:pPr>
        <w:numPr>
          <w:ilvl w:val="0"/>
          <w:numId w:val="13"/>
        </w:numPr>
        <w:rPr>
          <w:lang w:val="en-IN"/>
        </w:rPr>
      </w:pPr>
      <w:r w:rsidRPr="008E3AB9">
        <w:rPr>
          <w:lang w:val="en-IN"/>
        </w:rPr>
        <w:t>Windows host computer</w:t>
      </w:r>
    </w:p>
    <w:p w14:paraId="5D4CEE0A" w14:textId="77777777" w:rsidR="008E3AB9" w:rsidRPr="008E3AB9" w:rsidRDefault="008E3AB9" w:rsidP="008E3AB9">
      <w:pPr>
        <w:numPr>
          <w:ilvl w:val="0"/>
          <w:numId w:val="13"/>
        </w:numPr>
        <w:rPr>
          <w:lang w:val="en-IN"/>
        </w:rPr>
      </w:pPr>
      <w:proofErr w:type="spellStart"/>
      <w:r w:rsidRPr="008E3AB9">
        <w:rPr>
          <w:lang w:val="en-IN"/>
        </w:rPr>
        <w:t>VirusTotal</w:t>
      </w:r>
      <w:proofErr w:type="spellEnd"/>
      <w:r w:rsidRPr="008E3AB9">
        <w:rPr>
          <w:lang w:val="en-IN"/>
        </w:rPr>
        <w:t xml:space="preserve"> website for checking an existing report, if available</w:t>
      </w:r>
    </w:p>
    <w:p w14:paraId="6B54DB15" w14:textId="77777777" w:rsidR="008E3AB9" w:rsidRPr="008E3AB9" w:rsidRDefault="008E3AB9" w:rsidP="008E3AB9">
      <w:pPr>
        <w:rPr>
          <w:b/>
          <w:bCs/>
          <w:lang w:val="en-IN"/>
        </w:rPr>
      </w:pPr>
      <w:r w:rsidRPr="008E3AB9">
        <w:rPr>
          <w:b/>
          <w:bCs/>
          <w:lang w:val="en-IN"/>
        </w:rPr>
        <w:t>3. Introduction</w:t>
      </w:r>
    </w:p>
    <w:p w14:paraId="3165B296" w14:textId="77777777" w:rsidR="008E3AB9" w:rsidRPr="008E3AB9" w:rsidRDefault="008E3AB9" w:rsidP="008E3AB9">
      <w:pPr>
        <w:rPr>
          <w:lang w:val="en-IN"/>
        </w:rPr>
      </w:pPr>
      <w:r w:rsidRPr="008E3AB9">
        <w:rPr>
          <w:lang w:val="en-IN"/>
        </w:rPr>
        <w:t xml:space="preserve">A malware analysis sandbox is an isolated environment used to study the </w:t>
      </w:r>
      <w:proofErr w:type="spellStart"/>
      <w:r w:rsidRPr="008E3AB9">
        <w:rPr>
          <w:lang w:val="en-IN"/>
        </w:rPr>
        <w:t>behavior</w:t>
      </w:r>
      <w:proofErr w:type="spellEnd"/>
      <w:r w:rsidRPr="008E3AB9">
        <w:rPr>
          <w:lang w:val="en-IN"/>
        </w:rPr>
        <w:t xml:space="preserve"> of suspicious programs without affecting the main computer or other systems. Virtualization software such as Oracle VirtualBox allows users to create virtual machines for controlled experiments.</w:t>
      </w:r>
    </w:p>
    <w:p w14:paraId="2580E502" w14:textId="77777777" w:rsidR="008E3AB9" w:rsidRPr="008E3AB9" w:rsidRDefault="008E3AB9" w:rsidP="008E3AB9">
      <w:pPr>
        <w:rPr>
          <w:lang w:val="en-IN"/>
        </w:rPr>
      </w:pPr>
      <w:r w:rsidRPr="008E3AB9">
        <w:rPr>
          <w:lang w:val="en-IN"/>
        </w:rPr>
        <w:t>Snapshots save the state of a virtual machine at a particular time. Restoring a clean snapshot helps return the virtual machine to its earlier state after an experiment.</w:t>
      </w:r>
    </w:p>
    <w:p w14:paraId="5CDE4043" w14:textId="77777777" w:rsidR="008E3AB9" w:rsidRPr="008E3AB9" w:rsidRDefault="008E3AB9" w:rsidP="008E3AB9">
      <w:pPr>
        <w:rPr>
          <w:lang w:val="en-IN"/>
        </w:rPr>
      </w:pPr>
      <w:r w:rsidRPr="008E3AB9">
        <w:rPr>
          <w:lang w:val="en-IN"/>
        </w:rPr>
        <w:t>For safety, this assignment used a harmless shell script simulation instead of a real reverse shell or bind shell.</w:t>
      </w:r>
    </w:p>
    <w:p w14:paraId="55542F91" w14:textId="77777777" w:rsidR="008E3AB9" w:rsidRPr="008E3AB9" w:rsidRDefault="008E3AB9" w:rsidP="008E3AB9">
      <w:pPr>
        <w:rPr>
          <w:b/>
          <w:bCs/>
          <w:lang w:val="en-IN"/>
        </w:rPr>
      </w:pPr>
      <w:r w:rsidRPr="008E3AB9">
        <w:rPr>
          <w:b/>
          <w:bCs/>
          <w:lang w:val="en-IN"/>
        </w:rPr>
        <w:t>4. Procedure</w:t>
      </w:r>
    </w:p>
    <w:p w14:paraId="19B1B6BA" w14:textId="77777777" w:rsidR="008E3AB9" w:rsidRPr="008E3AB9" w:rsidRDefault="008E3AB9" w:rsidP="008E3AB9">
      <w:pPr>
        <w:rPr>
          <w:b/>
          <w:bCs/>
          <w:lang w:val="en-IN"/>
        </w:rPr>
      </w:pPr>
      <w:r w:rsidRPr="008E3AB9">
        <w:rPr>
          <w:b/>
          <w:bCs/>
          <w:lang w:val="en-IN"/>
        </w:rPr>
        <w:t>Step 1: Create and isolate the Linux virtual machine</w:t>
      </w:r>
    </w:p>
    <w:p w14:paraId="2C4F7F52" w14:textId="2B501468" w:rsidR="008E3AB9" w:rsidRPr="008E3AB9" w:rsidRDefault="008E3AB9" w:rsidP="008E3AB9">
      <w:pPr>
        <w:rPr>
          <w:lang w:val="en-IN"/>
        </w:rPr>
      </w:pPr>
      <w:r w:rsidRPr="008E3AB9">
        <w:rPr>
          <w:lang w:val="en-IN"/>
        </w:rPr>
        <w:t>A Linux virtual machine was run using Oracle VirtualBox. The virtual network adapter was disabled to prevent network connectivity during the experiment.</w:t>
      </w:r>
    </w:p>
    <w:p w14:paraId="348EE65F" w14:textId="77777777" w:rsidR="008E3AB9" w:rsidRDefault="008E3AB9" w:rsidP="008E3AB9">
      <w:pPr>
        <w:rPr>
          <w:b/>
          <w:bCs/>
          <w:lang w:val="en-IN"/>
        </w:rPr>
      </w:pPr>
    </w:p>
    <w:p w14:paraId="57DC9ADD" w14:textId="77777777" w:rsidR="008E3AB9" w:rsidRDefault="008E3AB9" w:rsidP="008E3AB9">
      <w:pPr>
        <w:rPr>
          <w:b/>
          <w:bCs/>
          <w:lang w:val="en-IN"/>
        </w:rPr>
      </w:pPr>
    </w:p>
    <w:p w14:paraId="11D6ED1F" w14:textId="77777777" w:rsidR="008E3AB9" w:rsidRDefault="008E3AB9" w:rsidP="008E3AB9">
      <w:pPr>
        <w:rPr>
          <w:b/>
          <w:bCs/>
          <w:lang w:val="en-IN"/>
        </w:rPr>
      </w:pPr>
    </w:p>
    <w:p w14:paraId="07055CE7" w14:textId="77777777" w:rsidR="008E3AB9" w:rsidRDefault="008E3AB9" w:rsidP="008E3AB9">
      <w:pPr>
        <w:rPr>
          <w:b/>
          <w:bCs/>
          <w:lang w:val="en-IN"/>
        </w:rPr>
      </w:pPr>
    </w:p>
    <w:p w14:paraId="1D8A9C55" w14:textId="77777777" w:rsidR="008E3AB9" w:rsidRDefault="008E3AB9" w:rsidP="008E3AB9">
      <w:pPr>
        <w:rPr>
          <w:b/>
          <w:bCs/>
          <w:lang w:val="en-IN"/>
        </w:rPr>
      </w:pPr>
    </w:p>
    <w:p w14:paraId="25BC17F0" w14:textId="77777777" w:rsidR="008E3AB9" w:rsidRDefault="008E3AB9" w:rsidP="008E3AB9">
      <w:pPr>
        <w:rPr>
          <w:b/>
          <w:bCs/>
          <w:lang w:val="en-IN"/>
        </w:rPr>
      </w:pPr>
    </w:p>
    <w:p w14:paraId="5FA72F2A" w14:textId="77777777" w:rsidR="008E3AB9" w:rsidRDefault="008E3AB9" w:rsidP="008E3AB9">
      <w:pPr>
        <w:rPr>
          <w:b/>
          <w:bCs/>
          <w:lang w:val="en-IN"/>
        </w:rPr>
      </w:pPr>
    </w:p>
    <w:p w14:paraId="00D43A58" w14:textId="3BEF1FE4" w:rsidR="008E3AB9" w:rsidRPr="008E3AB9" w:rsidRDefault="008E3AB9" w:rsidP="008E3AB9">
      <w:pPr>
        <w:rPr>
          <w:b/>
          <w:bCs/>
          <w:lang w:val="en-IN"/>
        </w:rPr>
      </w:pPr>
      <w:r w:rsidRPr="008E3AB9">
        <w:rPr>
          <w:b/>
          <w:bCs/>
          <w:lang w:val="en-IN"/>
        </w:rPr>
        <w:lastRenderedPageBreak/>
        <w:t>Step 2: Create a clean snapshot</w:t>
      </w:r>
    </w:p>
    <w:p w14:paraId="68CEF55E" w14:textId="77777777" w:rsidR="008E3AB9" w:rsidRPr="008E3AB9" w:rsidRDefault="008E3AB9" w:rsidP="008E3AB9">
      <w:pPr>
        <w:rPr>
          <w:lang w:val="en-IN"/>
        </w:rPr>
      </w:pPr>
      <w:r w:rsidRPr="008E3AB9">
        <w:rPr>
          <w:lang w:val="en-IN"/>
        </w:rPr>
        <w:t xml:space="preserve">A snapshot named </w:t>
      </w:r>
      <w:proofErr w:type="spellStart"/>
      <w:r w:rsidRPr="008E3AB9">
        <w:rPr>
          <w:lang w:val="en-IN"/>
        </w:rPr>
        <w:t>Clean_Baseline</w:t>
      </w:r>
      <w:proofErr w:type="spellEnd"/>
      <w:r w:rsidRPr="008E3AB9">
        <w:rPr>
          <w:lang w:val="en-IN"/>
        </w:rPr>
        <w:t xml:space="preserve"> was created before the experiment. This snapshot preserved the initial state of the virtual machine.</w:t>
      </w:r>
    </w:p>
    <w:p w14:paraId="57500EF4" w14:textId="2A1B63B0" w:rsidR="008E3AB9" w:rsidRPr="008E3AB9" w:rsidRDefault="008E3AB9" w:rsidP="008E3AB9">
      <w:pPr>
        <w:rPr>
          <w:b/>
          <w:bCs/>
          <w:lang w:val="en-IN"/>
        </w:rPr>
      </w:pPr>
      <w:r>
        <w:rPr>
          <w:noProof/>
        </w:rPr>
        <w:drawing>
          <wp:inline distT="0" distB="0" distL="0" distR="0" wp14:anchorId="6A756BE8" wp14:editId="79F77B48">
            <wp:extent cx="6309360" cy="3550285"/>
            <wp:effectExtent l="0" t="0" r="0" b="0"/>
            <wp:docPr id="160064028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55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3AB9">
        <w:rPr>
          <w:b/>
          <w:bCs/>
          <w:lang w:val="en-IN"/>
        </w:rPr>
        <w:t>Step 3: Record the initial process activity</w:t>
      </w:r>
    </w:p>
    <w:p w14:paraId="355A92D7" w14:textId="77777777" w:rsidR="008E3AB9" w:rsidRPr="008E3AB9" w:rsidRDefault="008E3AB9" w:rsidP="008E3AB9">
      <w:pPr>
        <w:rPr>
          <w:lang w:val="en-IN"/>
        </w:rPr>
      </w:pPr>
      <w:r w:rsidRPr="008E3AB9">
        <w:rPr>
          <w:lang w:val="en-IN"/>
        </w:rPr>
        <w:t>The following command was used to observe running processes:</w:t>
      </w:r>
    </w:p>
    <w:p w14:paraId="6EC000AB" w14:textId="77777777" w:rsidR="008E3AB9" w:rsidRPr="008E3AB9" w:rsidRDefault="008E3AB9" w:rsidP="008E3AB9">
      <w:pPr>
        <w:rPr>
          <w:lang w:val="en-IN"/>
        </w:rPr>
      </w:pPr>
      <w:proofErr w:type="spellStart"/>
      <w:r w:rsidRPr="008E3AB9">
        <w:rPr>
          <w:lang w:val="en-IN"/>
        </w:rPr>
        <w:t>ps</w:t>
      </w:r>
      <w:proofErr w:type="spellEnd"/>
      <w:r w:rsidRPr="008E3AB9">
        <w:rPr>
          <w:lang w:val="en-IN"/>
        </w:rPr>
        <w:t xml:space="preserve"> -</w:t>
      </w:r>
      <w:proofErr w:type="spellStart"/>
      <w:r w:rsidRPr="008E3AB9">
        <w:rPr>
          <w:lang w:val="en-IN"/>
        </w:rPr>
        <w:t>eo</w:t>
      </w:r>
      <w:proofErr w:type="spellEnd"/>
      <w:r w:rsidRPr="008E3AB9">
        <w:rPr>
          <w:lang w:val="en-IN"/>
        </w:rPr>
        <w:t xml:space="preserve"> </w:t>
      </w:r>
      <w:proofErr w:type="spellStart"/>
      <w:proofErr w:type="gramStart"/>
      <w:r w:rsidRPr="008E3AB9">
        <w:rPr>
          <w:lang w:val="en-IN"/>
        </w:rPr>
        <w:t>pid,comm</w:t>
      </w:r>
      <w:proofErr w:type="gramEnd"/>
      <w:r w:rsidRPr="008E3AB9">
        <w:rPr>
          <w:lang w:val="en-IN"/>
        </w:rPr>
        <w:t>,args</w:t>
      </w:r>
      <w:proofErr w:type="spellEnd"/>
      <w:r w:rsidRPr="008E3AB9">
        <w:rPr>
          <w:lang w:val="en-IN"/>
        </w:rPr>
        <w:t xml:space="preserve"> --sort=</w:t>
      </w:r>
      <w:proofErr w:type="spellStart"/>
      <w:r w:rsidRPr="008E3AB9">
        <w:rPr>
          <w:lang w:val="en-IN"/>
        </w:rPr>
        <w:t>pid</w:t>
      </w:r>
      <w:proofErr w:type="spellEnd"/>
      <w:r w:rsidRPr="008E3AB9">
        <w:rPr>
          <w:lang w:val="en-IN"/>
        </w:rPr>
        <w:t xml:space="preserve"> | head -20</w:t>
      </w:r>
    </w:p>
    <w:p w14:paraId="56E693A9" w14:textId="77777777" w:rsidR="008E3AB9" w:rsidRPr="008E3AB9" w:rsidRDefault="008E3AB9" w:rsidP="008E3AB9">
      <w:pPr>
        <w:rPr>
          <w:lang w:val="en-IN"/>
        </w:rPr>
      </w:pPr>
      <w:r w:rsidRPr="008E3AB9">
        <w:rPr>
          <w:lang w:val="en-IN"/>
        </w:rPr>
        <w:t>This output provided a baseline for comparison.</w:t>
      </w:r>
    </w:p>
    <w:p w14:paraId="66BB97D4" w14:textId="751DB0D5" w:rsidR="008E3AB9" w:rsidRPr="008E3AB9" w:rsidRDefault="008E3AB9" w:rsidP="008E3AB9">
      <w:pPr>
        <w:rPr>
          <w:lang w:val="en-IN"/>
        </w:rPr>
      </w:pPr>
      <w:r>
        <w:rPr>
          <w:noProof/>
        </w:rPr>
        <w:drawing>
          <wp:inline distT="0" distB="0" distL="0" distR="0" wp14:anchorId="47D032DA" wp14:editId="45ABD583">
            <wp:extent cx="6309360" cy="2931795"/>
            <wp:effectExtent l="0" t="0" r="0" b="1905"/>
            <wp:docPr id="5086062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93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78A80" w14:textId="77777777" w:rsidR="008E3AB9" w:rsidRDefault="008E3AB9" w:rsidP="008E3AB9">
      <w:pPr>
        <w:rPr>
          <w:b/>
          <w:bCs/>
          <w:lang w:val="en-IN"/>
        </w:rPr>
      </w:pPr>
    </w:p>
    <w:p w14:paraId="45BC8D43" w14:textId="6C2AE531" w:rsidR="008E3AB9" w:rsidRPr="008E3AB9" w:rsidRDefault="008E3AB9" w:rsidP="008E3AB9">
      <w:pPr>
        <w:rPr>
          <w:b/>
          <w:bCs/>
          <w:lang w:val="en-IN"/>
        </w:rPr>
      </w:pPr>
      <w:r w:rsidRPr="008E3AB9">
        <w:rPr>
          <w:b/>
          <w:bCs/>
          <w:lang w:val="en-IN"/>
        </w:rPr>
        <w:lastRenderedPageBreak/>
        <w:t>Step 4: Record the initial network activity</w:t>
      </w:r>
    </w:p>
    <w:p w14:paraId="6D8416BC" w14:textId="77777777" w:rsidR="008E3AB9" w:rsidRPr="008E3AB9" w:rsidRDefault="008E3AB9" w:rsidP="008E3AB9">
      <w:pPr>
        <w:rPr>
          <w:lang w:val="en-IN"/>
        </w:rPr>
      </w:pPr>
      <w:r w:rsidRPr="008E3AB9">
        <w:rPr>
          <w:lang w:val="en-IN"/>
        </w:rPr>
        <w:t>The following command was executed:</w:t>
      </w:r>
    </w:p>
    <w:p w14:paraId="7F690A80" w14:textId="77777777" w:rsidR="008E3AB9" w:rsidRPr="008E3AB9" w:rsidRDefault="008E3AB9" w:rsidP="008E3AB9">
      <w:pPr>
        <w:rPr>
          <w:lang w:val="en-IN"/>
        </w:rPr>
      </w:pPr>
      <w:r w:rsidRPr="008E3AB9">
        <w:rPr>
          <w:lang w:val="en-IN"/>
        </w:rPr>
        <w:t>ss -</w:t>
      </w:r>
      <w:proofErr w:type="spellStart"/>
      <w:r w:rsidRPr="008E3AB9">
        <w:rPr>
          <w:lang w:val="en-IN"/>
        </w:rPr>
        <w:t>tulnp</w:t>
      </w:r>
      <w:proofErr w:type="spellEnd"/>
    </w:p>
    <w:p w14:paraId="7BC4D964" w14:textId="77777777" w:rsidR="008E3AB9" w:rsidRPr="008E3AB9" w:rsidRDefault="008E3AB9" w:rsidP="008E3AB9">
      <w:pPr>
        <w:rPr>
          <w:lang w:val="en-IN"/>
        </w:rPr>
      </w:pPr>
      <w:r w:rsidRPr="008E3AB9">
        <w:rPr>
          <w:lang w:val="en-IN"/>
        </w:rPr>
        <w:t>It displayed listening TCP and UDP sockets and associated process information when available.</w:t>
      </w:r>
    </w:p>
    <w:p w14:paraId="03A82978" w14:textId="77777777" w:rsidR="008E3AB9" w:rsidRPr="008E3AB9" w:rsidRDefault="008E3AB9" w:rsidP="008E3AB9">
      <w:pPr>
        <w:rPr>
          <w:b/>
          <w:bCs/>
          <w:lang w:val="en-IN"/>
        </w:rPr>
      </w:pPr>
      <w:r w:rsidRPr="008E3AB9">
        <w:rPr>
          <w:b/>
          <w:bCs/>
          <w:lang w:val="en-IN"/>
        </w:rPr>
        <w:t>Step 5: Create the shell simulation</w:t>
      </w:r>
    </w:p>
    <w:p w14:paraId="654B9065" w14:textId="77777777" w:rsidR="008E3AB9" w:rsidRPr="008E3AB9" w:rsidRDefault="008E3AB9" w:rsidP="008E3AB9">
      <w:pPr>
        <w:rPr>
          <w:lang w:val="en-IN"/>
        </w:rPr>
      </w:pPr>
      <w:r w:rsidRPr="008E3AB9">
        <w:rPr>
          <w:lang w:val="en-IN"/>
        </w:rPr>
        <w:t xml:space="preserve">A directory named </w:t>
      </w:r>
      <w:proofErr w:type="spellStart"/>
      <w:r w:rsidRPr="008E3AB9">
        <w:rPr>
          <w:lang w:val="en-IN"/>
        </w:rPr>
        <w:t>sandbox_lab</w:t>
      </w:r>
      <w:proofErr w:type="spellEnd"/>
      <w:r w:rsidRPr="008E3AB9">
        <w:rPr>
          <w:lang w:val="en-IN"/>
        </w:rPr>
        <w:t xml:space="preserve"> was created in the Linux home directory. A script named shell_simulation.sh was created to print a message, display the date and time, and indicate completion.</w:t>
      </w:r>
    </w:p>
    <w:p w14:paraId="1EEF6E8D" w14:textId="77777777" w:rsidR="008E3AB9" w:rsidRPr="008E3AB9" w:rsidRDefault="008E3AB9" w:rsidP="008E3AB9">
      <w:pPr>
        <w:rPr>
          <w:lang w:val="en-IN"/>
        </w:rPr>
      </w:pPr>
      <w:r w:rsidRPr="008E3AB9">
        <w:rPr>
          <w:lang w:val="en-IN"/>
        </w:rPr>
        <w:t>The script did not establish network connections or execute remote commands.</w:t>
      </w:r>
    </w:p>
    <w:p w14:paraId="6270D45D" w14:textId="6A793A85" w:rsidR="008E3AB9" w:rsidRPr="008E3AB9" w:rsidRDefault="008E3AB9" w:rsidP="008E3AB9">
      <w:pPr>
        <w:rPr>
          <w:lang w:val="en-IN"/>
        </w:rPr>
      </w:pPr>
    </w:p>
    <w:p w14:paraId="1D8FD605" w14:textId="77777777" w:rsidR="008E3AB9" w:rsidRPr="008E3AB9" w:rsidRDefault="008E3AB9" w:rsidP="008E3AB9">
      <w:pPr>
        <w:rPr>
          <w:b/>
          <w:bCs/>
          <w:lang w:val="en-IN"/>
        </w:rPr>
      </w:pPr>
      <w:r w:rsidRPr="008E3AB9">
        <w:rPr>
          <w:b/>
          <w:bCs/>
          <w:lang w:val="en-IN"/>
        </w:rPr>
        <w:t>Step 6: Observe processes before execution</w:t>
      </w:r>
    </w:p>
    <w:p w14:paraId="32123650" w14:textId="77777777" w:rsidR="008E3AB9" w:rsidRPr="008E3AB9" w:rsidRDefault="008E3AB9" w:rsidP="008E3AB9">
      <w:pPr>
        <w:rPr>
          <w:lang w:val="en-IN"/>
        </w:rPr>
      </w:pPr>
      <w:r w:rsidRPr="008E3AB9">
        <w:rPr>
          <w:lang w:val="en-IN"/>
        </w:rPr>
        <w:t>The following command was used:</w:t>
      </w:r>
    </w:p>
    <w:p w14:paraId="7FBA7340" w14:textId="77777777" w:rsidR="008E3AB9" w:rsidRPr="008E3AB9" w:rsidRDefault="008E3AB9" w:rsidP="008E3AB9">
      <w:pPr>
        <w:rPr>
          <w:lang w:val="en-IN"/>
        </w:rPr>
      </w:pPr>
      <w:proofErr w:type="spellStart"/>
      <w:r w:rsidRPr="008E3AB9">
        <w:rPr>
          <w:lang w:val="en-IN"/>
        </w:rPr>
        <w:t>ps</w:t>
      </w:r>
      <w:proofErr w:type="spellEnd"/>
      <w:r w:rsidRPr="008E3AB9">
        <w:rPr>
          <w:lang w:val="en-IN"/>
        </w:rPr>
        <w:t xml:space="preserve"> -</w:t>
      </w:r>
      <w:proofErr w:type="spellStart"/>
      <w:r w:rsidRPr="008E3AB9">
        <w:rPr>
          <w:lang w:val="en-IN"/>
        </w:rPr>
        <w:t>eo</w:t>
      </w:r>
      <w:proofErr w:type="spellEnd"/>
      <w:r w:rsidRPr="008E3AB9">
        <w:rPr>
          <w:lang w:val="en-IN"/>
        </w:rPr>
        <w:t xml:space="preserve"> </w:t>
      </w:r>
      <w:proofErr w:type="spellStart"/>
      <w:proofErr w:type="gramStart"/>
      <w:r w:rsidRPr="008E3AB9">
        <w:rPr>
          <w:lang w:val="en-IN"/>
        </w:rPr>
        <w:t>pid,comm</w:t>
      </w:r>
      <w:proofErr w:type="gramEnd"/>
      <w:r w:rsidRPr="008E3AB9">
        <w:rPr>
          <w:lang w:val="en-IN"/>
        </w:rPr>
        <w:t>,args</w:t>
      </w:r>
      <w:proofErr w:type="spellEnd"/>
      <w:r w:rsidRPr="008E3AB9">
        <w:rPr>
          <w:lang w:val="en-IN"/>
        </w:rPr>
        <w:t xml:space="preserve"> --sort=</w:t>
      </w:r>
      <w:proofErr w:type="spellStart"/>
      <w:r w:rsidRPr="008E3AB9">
        <w:rPr>
          <w:lang w:val="en-IN"/>
        </w:rPr>
        <w:t>pid</w:t>
      </w:r>
      <w:proofErr w:type="spellEnd"/>
      <w:r w:rsidRPr="008E3AB9">
        <w:rPr>
          <w:lang w:val="en-IN"/>
        </w:rPr>
        <w:t xml:space="preserve"> | tail -15</w:t>
      </w:r>
    </w:p>
    <w:p w14:paraId="2EE45670" w14:textId="77777777" w:rsidR="008E3AB9" w:rsidRPr="008E3AB9" w:rsidRDefault="008E3AB9" w:rsidP="008E3AB9">
      <w:pPr>
        <w:rPr>
          <w:lang w:val="en-IN"/>
        </w:rPr>
      </w:pPr>
      <w:r w:rsidRPr="008E3AB9">
        <w:rPr>
          <w:lang w:val="en-IN"/>
        </w:rPr>
        <w:t>This recorded process information immediately before running the script.</w:t>
      </w:r>
    </w:p>
    <w:p w14:paraId="65FC17A6" w14:textId="77777777" w:rsidR="008E3AB9" w:rsidRPr="008E3AB9" w:rsidRDefault="008E3AB9" w:rsidP="008E3AB9">
      <w:pPr>
        <w:rPr>
          <w:b/>
          <w:bCs/>
          <w:lang w:val="en-IN"/>
        </w:rPr>
      </w:pPr>
      <w:r w:rsidRPr="008E3AB9">
        <w:rPr>
          <w:b/>
          <w:bCs/>
          <w:lang w:val="en-IN"/>
        </w:rPr>
        <w:t>Step 7: Execute the simulation</w:t>
      </w:r>
    </w:p>
    <w:p w14:paraId="13242E2C" w14:textId="77777777" w:rsidR="008E3AB9" w:rsidRPr="008E3AB9" w:rsidRDefault="008E3AB9" w:rsidP="008E3AB9">
      <w:pPr>
        <w:rPr>
          <w:lang w:val="en-IN"/>
        </w:rPr>
      </w:pPr>
      <w:r w:rsidRPr="008E3AB9">
        <w:rPr>
          <w:lang w:val="en-IN"/>
        </w:rPr>
        <w:t>The script was executed using:</w:t>
      </w:r>
    </w:p>
    <w:p w14:paraId="6E0C12EA" w14:textId="77777777" w:rsidR="008E3AB9" w:rsidRPr="008E3AB9" w:rsidRDefault="008E3AB9" w:rsidP="008E3AB9">
      <w:pPr>
        <w:rPr>
          <w:lang w:val="en-IN"/>
        </w:rPr>
      </w:pPr>
      <w:r w:rsidRPr="008E3AB9">
        <w:rPr>
          <w:lang w:val="en-IN"/>
        </w:rPr>
        <w:t>./shell_simulation.sh</w:t>
      </w:r>
    </w:p>
    <w:p w14:paraId="603E9F68" w14:textId="77777777" w:rsidR="008E3AB9" w:rsidRPr="008E3AB9" w:rsidRDefault="008E3AB9" w:rsidP="008E3AB9">
      <w:pPr>
        <w:rPr>
          <w:lang w:val="en-IN"/>
        </w:rPr>
      </w:pPr>
      <w:r w:rsidRPr="008E3AB9">
        <w:rPr>
          <w:lang w:val="en-IN"/>
        </w:rPr>
        <w:t>The output displayed a start message, the current date and time, and a completion message.</w:t>
      </w:r>
    </w:p>
    <w:p w14:paraId="5D76311F" w14:textId="47C70158" w:rsidR="008E3AB9" w:rsidRPr="008E3AB9" w:rsidRDefault="008E3AB9" w:rsidP="008E3AB9">
      <w:pPr>
        <w:rPr>
          <w:lang w:val="en-IN"/>
        </w:rPr>
      </w:pPr>
    </w:p>
    <w:p w14:paraId="1A475206" w14:textId="77777777" w:rsidR="008E3AB9" w:rsidRPr="008E3AB9" w:rsidRDefault="008E3AB9" w:rsidP="008E3AB9">
      <w:pPr>
        <w:rPr>
          <w:b/>
          <w:bCs/>
          <w:lang w:val="en-IN"/>
        </w:rPr>
      </w:pPr>
      <w:r w:rsidRPr="008E3AB9">
        <w:rPr>
          <w:b/>
          <w:bCs/>
          <w:lang w:val="en-IN"/>
        </w:rPr>
        <w:t>Step 8: Observe network activity after execution</w:t>
      </w:r>
    </w:p>
    <w:p w14:paraId="3D2268E7" w14:textId="77777777" w:rsidR="008E3AB9" w:rsidRPr="008E3AB9" w:rsidRDefault="008E3AB9" w:rsidP="008E3AB9">
      <w:pPr>
        <w:rPr>
          <w:lang w:val="en-IN"/>
        </w:rPr>
      </w:pPr>
      <w:r w:rsidRPr="008E3AB9">
        <w:rPr>
          <w:lang w:val="en-IN"/>
        </w:rPr>
        <w:t>The following commands were used:</w:t>
      </w:r>
    </w:p>
    <w:p w14:paraId="6C1F2CA6" w14:textId="77777777" w:rsidR="008E3AB9" w:rsidRPr="008E3AB9" w:rsidRDefault="008E3AB9" w:rsidP="008E3AB9">
      <w:pPr>
        <w:rPr>
          <w:lang w:val="en-IN"/>
        </w:rPr>
      </w:pPr>
      <w:r w:rsidRPr="008E3AB9">
        <w:rPr>
          <w:lang w:val="en-IN"/>
        </w:rPr>
        <w:t>ss -</w:t>
      </w:r>
      <w:proofErr w:type="spellStart"/>
      <w:r w:rsidRPr="008E3AB9">
        <w:rPr>
          <w:lang w:val="en-IN"/>
        </w:rPr>
        <w:t>tulnp</w:t>
      </w:r>
      <w:proofErr w:type="spellEnd"/>
    </w:p>
    <w:p w14:paraId="0300C821" w14:textId="77777777" w:rsidR="008E3AB9" w:rsidRPr="008E3AB9" w:rsidRDefault="008E3AB9" w:rsidP="008E3AB9">
      <w:pPr>
        <w:rPr>
          <w:lang w:val="en-IN"/>
        </w:rPr>
      </w:pPr>
      <w:r w:rsidRPr="008E3AB9">
        <w:rPr>
          <w:lang w:val="en-IN"/>
        </w:rPr>
        <w:t>ss -</w:t>
      </w:r>
      <w:proofErr w:type="spellStart"/>
      <w:r w:rsidRPr="008E3AB9">
        <w:rPr>
          <w:lang w:val="en-IN"/>
        </w:rPr>
        <w:t>tnp</w:t>
      </w:r>
      <w:proofErr w:type="spellEnd"/>
    </w:p>
    <w:p w14:paraId="500A5C26" w14:textId="77777777" w:rsidR="008E3AB9" w:rsidRPr="008E3AB9" w:rsidRDefault="008E3AB9" w:rsidP="008E3AB9">
      <w:pPr>
        <w:rPr>
          <w:lang w:val="en-IN"/>
        </w:rPr>
      </w:pPr>
      <w:r w:rsidRPr="008E3AB9">
        <w:rPr>
          <w:lang w:val="en-IN"/>
        </w:rPr>
        <w:t>The results were compared with the initial network baseline. Since the script was designed only to print text and the date, it was not expected to create network connections.</w:t>
      </w:r>
    </w:p>
    <w:p w14:paraId="55CE63E1" w14:textId="77777777" w:rsidR="008E3AB9" w:rsidRPr="008E3AB9" w:rsidRDefault="008E3AB9" w:rsidP="008E3AB9">
      <w:pPr>
        <w:rPr>
          <w:b/>
          <w:bCs/>
          <w:lang w:val="en-IN"/>
        </w:rPr>
      </w:pPr>
      <w:r w:rsidRPr="008E3AB9">
        <w:rPr>
          <w:b/>
          <w:bCs/>
          <w:lang w:val="en-IN"/>
        </w:rPr>
        <w:t>Step 9: Observe system changes</w:t>
      </w:r>
    </w:p>
    <w:p w14:paraId="69DA96F6" w14:textId="77777777" w:rsidR="008E3AB9" w:rsidRPr="008E3AB9" w:rsidRDefault="008E3AB9" w:rsidP="008E3AB9">
      <w:pPr>
        <w:rPr>
          <w:lang w:val="en-IN"/>
        </w:rPr>
      </w:pPr>
      <w:r w:rsidRPr="008E3AB9">
        <w:rPr>
          <w:lang w:val="en-IN"/>
        </w:rPr>
        <w:t>The following commands were used:</w:t>
      </w:r>
    </w:p>
    <w:p w14:paraId="01DE4E9C" w14:textId="77777777" w:rsidR="008E3AB9" w:rsidRPr="008E3AB9" w:rsidRDefault="008E3AB9" w:rsidP="008E3AB9">
      <w:pPr>
        <w:rPr>
          <w:lang w:val="en-IN"/>
        </w:rPr>
      </w:pPr>
      <w:r w:rsidRPr="008E3AB9">
        <w:rPr>
          <w:lang w:val="en-IN"/>
        </w:rPr>
        <w:t>find ~/</w:t>
      </w:r>
      <w:proofErr w:type="spellStart"/>
      <w:r w:rsidRPr="008E3AB9">
        <w:rPr>
          <w:lang w:val="en-IN"/>
        </w:rPr>
        <w:t>sandbox_lab</w:t>
      </w:r>
      <w:proofErr w:type="spellEnd"/>
      <w:r w:rsidRPr="008E3AB9">
        <w:rPr>
          <w:lang w:val="en-IN"/>
        </w:rPr>
        <w:t xml:space="preserve"> -</w:t>
      </w:r>
      <w:proofErr w:type="spellStart"/>
      <w:r w:rsidRPr="008E3AB9">
        <w:rPr>
          <w:lang w:val="en-IN"/>
        </w:rPr>
        <w:t>maxdepth</w:t>
      </w:r>
      <w:proofErr w:type="spellEnd"/>
      <w:r w:rsidRPr="008E3AB9">
        <w:rPr>
          <w:lang w:val="en-IN"/>
        </w:rPr>
        <w:t xml:space="preserve"> 1 -type f -</w:t>
      </w:r>
      <w:proofErr w:type="spellStart"/>
      <w:r w:rsidRPr="008E3AB9">
        <w:rPr>
          <w:lang w:val="en-IN"/>
        </w:rPr>
        <w:t>printf</w:t>
      </w:r>
      <w:proofErr w:type="spellEnd"/>
      <w:r w:rsidRPr="008E3AB9">
        <w:rPr>
          <w:lang w:val="en-IN"/>
        </w:rPr>
        <w:t xml:space="preserve"> '%f | %s bytes | %TY-%Tm-%Td %</w:t>
      </w:r>
      <w:proofErr w:type="gramStart"/>
      <w:r w:rsidRPr="008E3AB9">
        <w:rPr>
          <w:lang w:val="en-IN"/>
        </w:rPr>
        <w:t>TH:%TM:%</w:t>
      </w:r>
      <w:proofErr w:type="gramEnd"/>
      <w:r w:rsidRPr="008E3AB9">
        <w:rPr>
          <w:lang w:val="en-IN"/>
        </w:rPr>
        <w:t>TS\n'</w:t>
      </w:r>
    </w:p>
    <w:p w14:paraId="487A7816" w14:textId="77777777" w:rsidR="008E3AB9" w:rsidRPr="008E3AB9" w:rsidRDefault="008E3AB9" w:rsidP="008E3AB9">
      <w:pPr>
        <w:rPr>
          <w:lang w:val="en-IN"/>
        </w:rPr>
      </w:pPr>
      <w:r w:rsidRPr="008E3AB9">
        <w:rPr>
          <w:lang w:val="en-IN"/>
        </w:rPr>
        <w:t>ls -l ~/</w:t>
      </w:r>
      <w:proofErr w:type="spellStart"/>
      <w:r w:rsidRPr="008E3AB9">
        <w:rPr>
          <w:lang w:val="en-IN"/>
        </w:rPr>
        <w:t>sandbox_lab</w:t>
      </w:r>
      <w:proofErr w:type="spellEnd"/>
    </w:p>
    <w:p w14:paraId="1D5DAD6D" w14:textId="77777777" w:rsidR="008E3AB9" w:rsidRPr="008E3AB9" w:rsidRDefault="008E3AB9" w:rsidP="008E3AB9">
      <w:pPr>
        <w:rPr>
          <w:lang w:val="en-IN"/>
        </w:rPr>
      </w:pPr>
      <w:r w:rsidRPr="008E3AB9">
        <w:rPr>
          <w:lang w:val="en-IN"/>
        </w:rPr>
        <w:t>These commands displayed the created script, its size, permissions, and modification time.</w:t>
      </w:r>
    </w:p>
    <w:p w14:paraId="11B5BC5B" w14:textId="77777777" w:rsidR="008E3AB9" w:rsidRPr="008E3AB9" w:rsidRDefault="008E3AB9" w:rsidP="008E3AB9">
      <w:pPr>
        <w:rPr>
          <w:b/>
          <w:bCs/>
          <w:lang w:val="en-IN"/>
        </w:rPr>
      </w:pPr>
      <w:r w:rsidRPr="008E3AB9">
        <w:rPr>
          <w:b/>
          <w:bCs/>
          <w:lang w:val="en-IN"/>
        </w:rPr>
        <w:t xml:space="preserve">Step 10: </w:t>
      </w:r>
      <w:proofErr w:type="spellStart"/>
      <w:r w:rsidRPr="008E3AB9">
        <w:rPr>
          <w:b/>
          <w:bCs/>
          <w:lang w:val="en-IN"/>
        </w:rPr>
        <w:t>Analyze</w:t>
      </w:r>
      <w:proofErr w:type="spellEnd"/>
      <w:r w:rsidRPr="008E3AB9">
        <w:rPr>
          <w:b/>
          <w:bCs/>
          <w:lang w:val="en-IN"/>
        </w:rPr>
        <w:t xml:space="preserve"> the script</w:t>
      </w:r>
    </w:p>
    <w:p w14:paraId="0407B8CB" w14:textId="77777777" w:rsidR="008E3AB9" w:rsidRPr="008E3AB9" w:rsidRDefault="008E3AB9" w:rsidP="008E3AB9">
      <w:pPr>
        <w:rPr>
          <w:lang w:val="en-IN"/>
        </w:rPr>
      </w:pPr>
      <w:r w:rsidRPr="008E3AB9">
        <w:rPr>
          <w:lang w:val="en-IN"/>
        </w:rPr>
        <w:t>The script was examined using text-search commands and by displaying its complete contents. The review confirmed that the custom script was intended only to print messages and display the date.</w:t>
      </w:r>
    </w:p>
    <w:p w14:paraId="3748ED08" w14:textId="77777777" w:rsidR="008E3AB9" w:rsidRPr="008E3AB9" w:rsidRDefault="008E3AB9" w:rsidP="008E3AB9">
      <w:pPr>
        <w:rPr>
          <w:lang w:val="en-IN"/>
        </w:rPr>
      </w:pPr>
      <w:r w:rsidRPr="008E3AB9">
        <w:rPr>
          <w:lang w:val="en-IN"/>
        </w:rPr>
        <w:t>This was a basic script inspection, not a complete malware analysis.</w:t>
      </w:r>
    </w:p>
    <w:p w14:paraId="17C27C80" w14:textId="77777777" w:rsidR="008E3AB9" w:rsidRPr="008E3AB9" w:rsidRDefault="008E3AB9" w:rsidP="008E3AB9">
      <w:pPr>
        <w:rPr>
          <w:b/>
          <w:bCs/>
          <w:lang w:val="en-IN"/>
        </w:rPr>
      </w:pPr>
      <w:r w:rsidRPr="008E3AB9">
        <w:rPr>
          <w:b/>
          <w:bCs/>
          <w:lang w:val="en-IN"/>
        </w:rPr>
        <w:t xml:space="preserve">Step 11: Check </w:t>
      </w:r>
      <w:proofErr w:type="spellStart"/>
      <w:r w:rsidRPr="008E3AB9">
        <w:rPr>
          <w:b/>
          <w:bCs/>
          <w:lang w:val="en-IN"/>
        </w:rPr>
        <w:t>VirusTotal</w:t>
      </w:r>
      <w:proofErr w:type="spellEnd"/>
    </w:p>
    <w:p w14:paraId="1B2EFC24" w14:textId="77777777" w:rsidR="008E3AB9" w:rsidRPr="008E3AB9" w:rsidRDefault="008E3AB9" w:rsidP="008E3AB9">
      <w:pPr>
        <w:rPr>
          <w:lang w:val="en-IN"/>
        </w:rPr>
      </w:pPr>
      <w:proofErr w:type="spellStart"/>
      <w:r w:rsidRPr="008E3AB9">
        <w:rPr>
          <w:lang w:val="en-IN"/>
        </w:rPr>
        <w:lastRenderedPageBreak/>
        <w:t>VirusTotal</w:t>
      </w:r>
      <w:proofErr w:type="spellEnd"/>
      <w:r w:rsidRPr="008E3AB9">
        <w:rPr>
          <w:lang w:val="en-IN"/>
        </w:rPr>
        <w:t xml:space="preserve"> was checked for an existing report for the custom-created script. No detection score, first-seen date, or historical indicators should be reported unless an actual report provides those details.</w:t>
      </w:r>
    </w:p>
    <w:p w14:paraId="748BA90C" w14:textId="77777777" w:rsidR="008E3AB9" w:rsidRPr="008E3AB9" w:rsidRDefault="008E3AB9" w:rsidP="008E3AB9">
      <w:pPr>
        <w:rPr>
          <w:lang w:val="en-IN"/>
        </w:rPr>
      </w:pPr>
      <w:r w:rsidRPr="008E3AB9">
        <w:rPr>
          <w:lang w:val="en-IN"/>
        </w:rPr>
        <w:t xml:space="preserve">If no report was found, the finding is: </w:t>
      </w:r>
      <w:r w:rsidRPr="008E3AB9">
        <w:rPr>
          <w:b/>
          <w:bCs/>
          <w:lang w:val="en-IN"/>
        </w:rPr>
        <w:t xml:space="preserve">“No existing </w:t>
      </w:r>
      <w:proofErr w:type="spellStart"/>
      <w:r w:rsidRPr="008E3AB9">
        <w:rPr>
          <w:b/>
          <w:bCs/>
          <w:lang w:val="en-IN"/>
        </w:rPr>
        <w:t>VirusTotal</w:t>
      </w:r>
      <w:proofErr w:type="spellEnd"/>
      <w:r w:rsidRPr="008E3AB9">
        <w:rPr>
          <w:b/>
          <w:bCs/>
          <w:lang w:val="en-IN"/>
        </w:rPr>
        <w:t xml:space="preserve"> report was identified for the custom-created shell simulation.”</w:t>
      </w:r>
    </w:p>
    <w:p w14:paraId="546867F4" w14:textId="77777777" w:rsidR="008E3AB9" w:rsidRPr="008E3AB9" w:rsidRDefault="008E3AB9" w:rsidP="008E3AB9">
      <w:pPr>
        <w:rPr>
          <w:b/>
          <w:bCs/>
          <w:lang w:val="en-IN"/>
        </w:rPr>
      </w:pPr>
      <w:r w:rsidRPr="008E3AB9">
        <w:rPr>
          <w:b/>
          <w:bCs/>
          <w:lang w:val="en-IN"/>
        </w:rPr>
        <w:t>Step 12: Restore the clean snapshot</w:t>
      </w:r>
    </w:p>
    <w:p w14:paraId="4468EE48" w14:textId="77777777" w:rsidR="008E3AB9" w:rsidRPr="008E3AB9" w:rsidRDefault="008E3AB9" w:rsidP="008E3AB9">
      <w:pPr>
        <w:rPr>
          <w:lang w:val="en-IN"/>
        </w:rPr>
      </w:pPr>
      <w:r w:rsidRPr="008E3AB9">
        <w:rPr>
          <w:lang w:val="en-IN"/>
        </w:rPr>
        <w:t xml:space="preserve">The virtual machine was shut down, and the </w:t>
      </w:r>
      <w:proofErr w:type="spellStart"/>
      <w:r w:rsidRPr="008E3AB9">
        <w:rPr>
          <w:lang w:val="en-IN"/>
        </w:rPr>
        <w:t>Clean_Baseline</w:t>
      </w:r>
      <w:proofErr w:type="spellEnd"/>
      <w:r w:rsidRPr="008E3AB9">
        <w:rPr>
          <w:lang w:val="en-IN"/>
        </w:rPr>
        <w:t xml:space="preserve"> snapshot was restored using Oracle VirtualBox.</w:t>
      </w:r>
    </w:p>
    <w:p w14:paraId="088A168D" w14:textId="77777777" w:rsidR="008E3AB9" w:rsidRPr="008E3AB9" w:rsidRDefault="008E3AB9" w:rsidP="008E3AB9">
      <w:pPr>
        <w:rPr>
          <w:lang w:val="en-IN"/>
        </w:rPr>
      </w:pPr>
      <w:r w:rsidRPr="008E3AB9">
        <w:rPr>
          <w:lang w:val="en-IN"/>
        </w:rPr>
        <w:t>After restoration, the presence of the experiment directory was checked using:</w:t>
      </w:r>
    </w:p>
    <w:p w14:paraId="348FE342" w14:textId="77777777" w:rsidR="008E3AB9" w:rsidRPr="008E3AB9" w:rsidRDefault="008E3AB9" w:rsidP="008E3AB9">
      <w:pPr>
        <w:rPr>
          <w:lang w:val="en-IN"/>
        </w:rPr>
      </w:pPr>
      <w:r w:rsidRPr="008E3AB9">
        <w:rPr>
          <w:lang w:val="en-IN"/>
        </w:rPr>
        <w:t>ls -la ~/</w:t>
      </w:r>
      <w:proofErr w:type="spellStart"/>
      <w:r w:rsidRPr="008E3AB9">
        <w:rPr>
          <w:lang w:val="en-IN"/>
        </w:rPr>
        <w:t>sandbox_lab</w:t>
      </w:r>
      <w:proofErr w:type="spellEnd"/>
    </w:p>
    <w:p w14:paraId="0F0E321F" w14:textId="77777777" w:rsidR="008E3AB9" w:rsidRPr="008E3AB9" w:rsidRDefault="008E3AB9" w:rsidP="008E3AB9">
      <w:pPr>
        <w:rPr>
          <w:lang w:val="en-IN"/>
        </w:rPr>
      </w:pPr>
      <w:r w:rsidRPr="008E3AB9">
        <w:rPr>
          <w:lang w:val="en-IN"/>
        </w:rPr>
        <w:t>The expected result was that the directory created after the snapshot would no longer exist.</w:t>
      </w:r>
    </w:p>
    <w:p w14:paraId="20026DE9" w14:textId="77777777" w:rsidR="008E3AB9" w:rsidRPr="008E3AB9" w:rsidRDefault="008E3AB9" w:rsidP="008E3AB9">
      <w:pPr>
        <w:rPr>
          <w:b/>
          <w:bCs/>
          <w:lang w:val="en-IN"/>
        </w:rPr>
      </w:pPr>
      <w:r w:rsidRPr="008E3AB9">
        <w:rPr>
          <w:b/>
          <w:bCs/>
          <w:lang w:val="en-IN"/>
        </w:rPr>
        <w:t>Step 13: Verify isolation</w:t>
      </w:r>
    </w:p>
    <w:p w14:paraId="183F4463" w14:textId="77777777" w:rsidR="008E3AB9" w:rsidRPr="008E3AB9" w:rsidRDefault="008E3AB9" w:rsidP="008E3AB9">
      <w:pPr>
        <w:rPr>
          <w:lang w:val="en-IN"/>
        </w:rPr>
      </w:pPr>
      <w:r w:rsidRPr="008E3AB9">
        <w:rPr>
          <w:lang w:val="en-IN"/>
        </w:rPr>
        <w:t>The following commands were used:</w:t>
      </w:r>
    </w:p>
    <w:p w14:paraId="4E2F3B0B" w14:textId="77777777" w:rsidR="008E3AB9" w:rsidRPr="008E3AB9" w:rsidRDefault="008E3AB9" w:rsidP="008E3AB9">
      <w:pPr>
        <w:rPr>
          <w:lang w:val="en-IN"/>
        </w:rPr>
      </w:pPr>
      <w:proofErr w:type="spellStart"/>
      <w:r w:rsidRPr="008E3AB9">
        <w:rPr>
          <w:lang w:val="en-IN"/>
        </w:rPr>
        <w:t>ip</w:t>
      </w:r>
      <w:proofErr w:type="spellEnd"/>
      <w:r w:rsidRPr="008E3AB9">
        <w:rPr>
          <w:lang w:val="en-IN"/>
        </w:rPr>
        <w:t xml:space="preserve"> -</w:t>
      </w:r>
      <w:proofErr w:type="spellStart"/>
      <w:r w:rsidRPr="008E3AB9">
        <w:rPr>
          <w:lang w:val="en-IN"/>
        </w:rPr>
        <w:t>br</w:t>
      </w:r>
      <w:proofErr w:type="spellEnd"/>
      <w:r w:rsidRPr="008E3AB9">
        <w:rPr>
          <w:lang w:val="en-IN"/>
        </w:rPr>
        <w:t xml:space="preserve"> </w:t>
      </w:r>
      <w:proofErr w:type="spellStart"/>
      <w:r w:rsidRPr="008E3AB9">
        <w:rPr>
          <w:lang w:val="en-IN"/>
        </w:rPr>
        <w:t>addr</w:t>
      </w:r>
      <w:proofErr w:type="spellEnd"/>
    </w:p>
    <w:p w14:paraId="04F8EDDD" w14:textId="77777777" w:rsidR="008E3AB9" w:rsidRPr="008E3AB9" w:rsidRDefault="008E3AB9" w:rsidP="008E3AB9">
      <w:pPr>
        <w:rPr>
          <w:lang w:val="en-IN"/>
        </w:rPr>
      </w:pPr>
      <w:proofErr w:type="spellStart"/>
      <w:r w:rsidRPr="008E3AB9">
        <w:rPr>
          <w:lang w:val="en-IN"/>
        </w:rPr>
        <w:t>ip</w:t>
      </w:r>
      <w:proofErr w:type="spellEnd"/>
      <w:r w:rsidRPr="008E3AB9">
        <w:rPr>
          <w:lang w:val="en-IN"/>
        </w:rPr>
        <w:t xml:space="preserve"> route</w:t>
      </w:r>
    </w:p>
    <w:p w14:paraId="5CC9FB18" w14:textId="77777777" w:rsidR="008E3AB9" w:rsidRDefault="008E3AB9" w:rsidP="008E3AB9">
      <w:pPr>
        <w:rPr>
          <w:lang w:val="en-IN"/>
        </w:rPr>
      </w:pPr>
      <w:r w:rsidRPr="008E3AB9">
        <w:rPr>
          <w:lang w:val="en-IN"/>
        </w:rPr>
        <w:t>The VirtualBox network settings were also checked to confirm that the network adapter remained disabled.</w:t>
      </w:r>
    </w:p>
    <w:p w14:paraId="55B7B319" w14:textId="77777777" w:rsidR="008E3AB9" w:rsidRPr="008E3AB9" w:rsidRDefault="008E3AB9" w:rsidP="008E3AB9">
      <w:pPr>
        <w:rPr>
          <w:b/>
          <w:bCs/>
          <w:lang w:val="en-IN"/>
        </w:rPr>
      </w:pPr>
    </w:p>
    <w:p w14:paraId="5F0A7F56" w14:textId="56A2A1B4" w:rsidR="008E3AB9" w:rsidRDefault="008E3AB9" w:rsidP="008E3AB9">
      <w:pPr>
        <w:rPr>
          <w:b/>
          <w:bCs/>
          <w:lang w:val="en-IN"/>
        </w:rPr>
      </w:pPr>
      <w:r w:rsidRPr="008E3AB9">
        <w:rPr>
          <w:b/>
          <w:bCs/>
          <w:lang w:val="en-IN"/>
        </w:rPr>
        <w:t>SCREENSHOTS:</w:t>
      </w:r>
    </w:p>
    <w:p w14:paraId="17ABF643" w14:textId="1BEBC932" w:rsidR="008E3AB9" w:rsidRDefault="008E3AB9" w:rsidP="008E3AB9">
      <w:pPr>
        <w:rPr>
          <w:b/>
          <w:bCs/>
          <w:lang w:val="en-IN"/>
        </w:rPr>
      </w:pPr>
      <w:r>
        <w:rPr>
          <w:noProof/>
        </w:rPr>
        <w:drawing>
          <wp:inline distT="0" distB="0" distL="0" distR="0" wp14:anchorId="3F925151" wp14:editId="7632D6A9">
            <wp:extent cx="6309360" cy="2931160"/>
            <wp:effectExtent l="0" t="0" r="0" b="2540"/>
            <wp:docPr id="139418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1859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E9A54" w14:textId="34A29CAF" w:rsidR="00D0428F" w:rsidRDefault="00D0428F" w:rsidP="008E3AB9">
      <w:pPr>
        <w:rPr>
          <w:b/>
          <w:bCs/>
          <w:lang w:val="en-IN"/>
        </w:rPr>
      </w:pPr>
      <w:r>
        <w:rPr>
          <w:noProof/>
        </w:rPr>
        <w:lastRenderedPageBreak/>
        <w:drawing>
          <wp:inline distT="0" distB="0" distL="0" distR="0" wp14:anchorId="5D61B5D2" wp14:editId="487DD4CD">
            <wp:extent cx="6309360" cy="2931160"/>
            <wp:effectExtent l="0" t="0" r="0" b="2540"/>
            <wp:docPr id="1986746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7462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AD595" w14:textId="317CDD7E" w:rsidR="00D0428F" w:rsidRPr="008E3AB9" w:rsidRDefault="00D0428F" w:rsidP="008E3AB9">
      <w:pPr>
        <w:rPr>
          <w:b/>
          <w:bCs/>
          <w:lang w:val="en-IN"/>
        </w:rPr>
      </w:pPr>
      <w:r>
        <w:rPr>
          <w:noProof/>
        </w:rPr>
        <w:drawing>
          <wp:inline distT="0" distB="0" distL="0" distR="0" wp14:anchorId="1E49EC7D" wp14:editId="4DFECD84">
            <wp:extent cx="6309360" cy="2931160"/>
            <wp:effectExtent l="0" t="0" r="0" b="2540"/>
            <wp:docPr id="1066525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5252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30325" w14:textId="77777777" w:rsidR="008E3AB9" w:rsidRPr="008E3AB9" w:rsidRDefault="008E3AB9" w:rsidP="008E3AB9">
      <w:pPr>
        <w:rPr>
          <w:b/>
          <w:bCs/>
          <w:lang w:val="en-IN"/>
        </w:rPr>
      </w:pPr>
      <w:r w:rsidRPr="008E3AB9">
        <w:rPr>
          <w:b/>
          <w:bCs/>
          <w:lang w:val="en-IN"/>
        </w:rPr>
        <w:t>5. Observations</w:t>
      </w:r>
    </w:p>
    <w:p w14:paraId="573C759C" w14:textId="77777777" w:rsidR="008E3AB9" w:rsidRPr="008E3AB9" w:rsidRDefault="008E3AB9" w:rsidP="008E3AB9">
      <w:pPr>
        <w:numPr>
          <w:ilvl w:val="0"/>
          <w:numId w:val="14"/>
        </w:numPr>
        <w:rPr>
          <w:lang w:val="en-IN"/>
        </w:rPr>
      </w:pPr>
      <w:r w:rsidRPr="008E3AB9">
        <w:rPr>
          <w:lang w:val="en-IN"/>
        </w:rPr>
        <w:t>The Linux virtual machine was used as an isolated experimental environment.</w:t>
      </w:r>
    </w:p>
    <w:p w14:paraId="4578D357" w14:textId="77777777" w:rsidR="008E3AB9" w:rsidRPr="008E3AB9" w:rsidRDefault="008E3AB9" w:rsidP="008E3AB9">
      <w:pPr>
        <w:numPr>
          <w:ilvl w:val="0"/>
          <w:numId w:val="14"/>
        </w:numPr>
        <w:rPr>
          <w:lang w:val="en-IN"/>
        </w:rPr>
      </w:pPr>
      <w:r w:rsidRPr="008E3AB9">
        <w:rPr>
          <w:lang w:val="en-IN"/>
        </w:rPr>
        <w:t>A clean snapshot was created before the experiment.</w:t>
      </w:r>
    </w:p>
    <w:p w14:paraId="47507923" w14:textId="77777777" w:rsidR="008E3AB9" w:rsidRPr="008E3AB9" w:rsidRDefault="008E3AB9" w:rsidP="008E3AB9">
      <w:pPr>
        <w:numPr>
          <w:ilvl w:val="0"/>
          <w:numId w:val="14"/>
        </w:numPr>
        <w:rPr>
          <w:lang w:val="en-IN"/>
        </w:rPr>
      </w:pPr>
      <w:r w:rsidRPr="008E3AB9">
        <w:rPr>
          <w:lang w:val="en-IN"/>
        </w:rPr>
        <w:t>Initial process and network information was recorded.</w:t>
      </w:r>
    </w:p>
    <w:p w14:paraId="754406F5" w14:textId="77777777" w:rsidR="008E3AB9" w:rsidRPr="008E3AB9" w:rsidRDefault="008E3AB9" w:rsidP="008E3AB9">
      <w:pPr>
        <w:numPr>
          <w:ilvl w:val="0"/>
          <w:numId w:val="14"/>
        </w:numPr>
        <w:rPr>
          <w:lang w:val="en-IN"/>
        </w:rPr>
      </w:pPr>
      <w:r w:rsidRPr="008E3AB9">
        <w:rPr>
          <w:lang w:val="en-IN"/>
        </w:rPr>
        <w:t>A harmless shell simulation was created and executed successfully.</w:t>
      </w:r>
    </w:p>
    <w:p w14:paraId="4DCBDDA3" w14:textId="77777777" w:rsidR="008E3AB9" w:rsidRPr="008E3AB9" w:rsidRDefault="008E3AB9" w:rsidP="008E3AB9">
      <w:pPr>
        <w:numPr>
          <w:ilvl w:val="0"/>
          <w:numId w:val="14"/>
        </w:numPr>
        <w:rPr>
          <w:lang w:val="en-IN"/>
        </w:rPr>
      </w:pPr>
      <w:r w:rsidRPr="008E3AB9">
        <w:rPr>
          <w:lang w:val="en-IN"/>
        </w:rPr>
        <w:t>The script printed messages and the date without intentionally opening network connections.</w:t>
      </w:r>
    </w:p>
    <w:p w14:paraId="2102A124" w14:textId="77777777" w:rsidR="008E3AB9" w:rsidRPr="008E3AB9" w:rsidRDefault="008E3AB9" w:rsidP="008E3AB9">
      <w:pPr>
        <w:numPr>
          <w:ilvl w:val="0"/>
          <w:numId w:val="14"/>
        </w:numPr>
        <w:rPr>
          <w:lang w:val="en-IN"/>
        </w:rPr>
      </w:pPr>
      <w:r w:rsidRPr="008E3AB9">
        <w:rPr>
          <w:lang w:val="en-IN"/>
        </w:rPr>
        <w:t>File and permission information was examined to identify changes made during the experiment.</w:t>
      </w:r>
    </w:p>
    <w:p w14:paraId="7CEC9D45" w14:textId="77777777" w:rsidR="008E3AB9" w:rsidRPr="008E3AB9" w:rsidRDefault="008E3AB9" w:rsidP="008E3AB9">
      <w:pPr>
        <w:numPr>
          <w:ilvl w:val="0"/>
          <w:numId w:val="14"/>
        </w:numPr>
        <w:rPr>
          <w:lang w:val="en-IN"/>
        </w:rPr>
      </w:pPr>
      <w:proofErr w:type="spellStart"/>
      <w:r w:rsidRPr="008E3AB9">
        <w:rPr>
          <w:lang w:val="en-IN"/>
        </w:rPr>
        <w:t>VirusTotal</w:t>
      </w:r>
      <w:proofErr w:type="spellEnd"/>
      <w:r w:rsidRPr="008E3AB9">
        <w:rPr>
          <w:lang w:val="en-IN"/>
        </w:rPr>
        <w:t xml:space="preserve"> findings were dependent on whether an existing report was available.</w:t>
      </w:r>
    </w:p>
    <w:p w14:paraId="1C5A4CF1" w14:textId="77777777" w:rsidR="008E3AB9" w:rsidRPr="008E3AB9" w:rsidRDefault="008E3AB9" w:rsidP="008E3AB9">
      <w:pPr>
        <w:numPr>
          <w:ilvl w:val="0"/>
          <w:numId w:val="14"/>
        </w:numPr>
        <w:rPr>
          <w:lang w:val="en-IN"/>
        </w:rPr>
      </w:pPr>
      <w:r w:rsidRPr="008E3AB9">
        <w:rPr>
          <w:lang w:val="en-IN"/>
        </w:rPr>
        <w:t>The clean snapshot was restored, and the experiment directory was checked afterward.</w:t>
      </w:r>
    </w:p>
    <w:p w14:paraId="4F466A2E" w14:textId="77777777" w:rsidR="008E3AB9" w:rsidRPr="008E3AB9" w:rsidRDefault="008E3AB9" w:rsidP="008E3AB9">
      <w:pPr>
        <w:numPr>
          <w:ilvl w:val="0"/>
          <w:numId w:val="14"/>
        </w:numPr>
        <w:rPr>
          <w:lang w:val="en-IN"/>
        </w:rPr>
      </w:pPr>
      <w:r w:rsidRPr="008E3AB9">
        <w:rPr>
          <w:lang w:val="en-IN"/>
        </w:rPr>
        <w:t>The VM's network isolation was checked again after restoration.</w:t>
      </w:r>
    </w:p>
    <w:p w14:paraId="5B643C21" w14:textId="77777777" w:rsidR="008E3AB9" w:rsidRPr="008E3AB9" w:rsidRDefault="008E3AB9" w:rsidP="008E3AB9">
      <w:pPr>
        <w:rPr>
          <w:b/>
          <w:bCs/>
          <w:lang w:val="en-IN"/>
        </w:rPr>
      </w:pPr>
      <w:r w:rsidRPr="008E3AB9">
        <w:rPr>
          <w:b/>
          <w:bCs/>
          <w:lang w:val="en-IN"/>
        </w:rPr>
        <w:lastRenderedPageBreak/>
        <w:t>6. Results</w:t>
      </w:r>
    </w:p>
    <w:p w14:paraId="2F639A87" w14:textId="77777777" w:rsidR="008E3AB9" w:rsidRPr="008E3AB9" w:rsidRDefault="008E3AB9" w:rsidP="008E3AB9">
      <w:pPr>
        <w:rPr>
          <w:lang w:val="en-IN"/>
        </w:rPr>
      </w:pPr>
      <w:r w:rsidRPr="008E3AB9">
        <w:rPr>
          <w:lang w:val="en-IN"/>
        </w:rPr>
        <w:t>The controlled shell simulation was executed in the Linux virtual machine. Process information, network socket information, and file-system changes were examined. Snapshot restoration was performed to return the VM to its clean baseline.</w:t>
      </w:r>
    </w:p>
    <w:p w14:paraId="1B2BED09" w14:textId="77777777" w:rsidR="008E3AB9" w:rsidRPr="008E3AB9" w:rsidRDefault="008E3AB9" w:rsidP="008E3AB9">
      <w:pPr>
        <w:rPr>
          <w:lang w:val="en-IN"/>
        </w:rPr>
      </w:pPr>
      <w:r w:rsidRPr="008E3AB9">
        <w:rPr>
          <w:lang w:val="en-IN"/>
        </w:rPr>
        <w:t>This experiment demonstrated basic sandbox workflow and recovery. It did not test a real malware sample or a functional reverse shell or bind shell.</w:t>
      </w:r>
    </w:p>
    <w:p w14:paraId="7F312A63" w14:textId="77777777" w:rsidR="008E3AB9" w:rsidRPr="008E3AB9" w:rsidRDefault="008E3AB9" w:rsidP="008E3AB9">
      <w:pPr>
        <w:rPr>
          <w:b/>
          <w:bCs/>
          <w:lang w:val="en-IN"/>
        </w:rPr>
      </w:pPr>
      <w:r w:rsidRPr="008E3AB9">
        <w:rPr>
          <w:b/>
          <w:bCs/>
          <w:lang w:val="en-IN"/>
        </w:rPr>
        <w:t>7. Importance of Sandboxing</w:t>
      </w:r>
    </w:p>
    <w:p w14:paraId="1C341A0B" w14:textId="77777777" w:rsidR="008E3AB9" w:rsidRPr="008E3AB9" w:rsidRDefault="008E3AB9" w:rsidP="008E3AB9">
      <w:pPr>
        <w:numPr>
          <w:ilvl w:val="0"/>
          <w:numId w:val="15"/>
        </w:numPr>
        <w:rPr>
          <w:lang w:val="en-IN"/>
        </w:rPr>
      </w:pPr>
      <w:r w:rsidRPr="008E3AB9">
        <w:rPr>
          <w:b/>
          <w:bCs/>
          <w:lang w:val="en-IN"/>
        </w:rPr>
        <w:t>Isolation:</w:t>
      </w:r>
      <w:r w:rsidRPr="008E3AB9">
        <w:rPr>
          <w:lang w:val="en-IN"/>
        </w:rPr>
        <w:t xml:space="preserve"> Helps reduce the risk of experimental software affecting the host computer.</w:t>
      </w:r>
    </w:p>
    <w:p w14:paraId="15D7D810" w14:textId="77777777" w:rsidR="008E3AB9" w:rsidRPr="008E3AB9" w:rsidRDefault="008E3AB9" w:rsidP="008E3AB9">
      <w:pPr>
        <w:numPr>
          <w:ilvl w:val="0"/>
          <w:numId w:val="15"/>
        </w:numPr>
        <w:rPr>
          <w:lang w:val="en-IN"/>
        </w:rPr>
      </w:pPr>
      <w:r w:rsidRPr="008E3AB9">
        <w:rPr>
          <w:b/>
          <w:bCs/>
          <w:lang w:val="en-IN"/>
        </w:rPr>
        <w:t>Monitoring:</w:t>
      </w:r>
      <w:r w:rsidRPr="008E3AB9">
        <w:rPr>
          <w:lang w:val="en-IN"/>
        </w:rPr>
        <w:t xml:space="preserve"> Allows researchers to observe processes, network sockets, and file-system changes.</w:t>
      </w:r>
    </w:p>
    <w:p w14:paraId="14889CE8" w14:textId="77777777" w:rsidR="008E3AB9" w:rsidRPr="008E3AB9" w:rsidRDefault="008E3AB9" w:rsidP="008E3AB9">
      <w:pPr>
        <w:numPr>
          <w:ilvl w:val="0"/>
          <w:numId w:val="15"/>
        </w:numPr>
        <w:rPr>
          <w:lang w:val="en-IN"/>
        </w:rPr>
      </w:pPr>
      <w:r w:rsidRPr="008E3AB9">
        <w:rPr>
          <w:b/>
          <w:bCs/>
          <w:lang w:val="en-IN"/>
        </w:rPr>
        <w:t>Snapshot recovery:</w:t>
      </w:r>
      <w:r w:rsidRPr="008E3AB9">
        <w:rPr>
          <w:lang w:val="en-IN"/>
        </w:rPr>
        <w:t xml:space="preserve"> Makes it possible to return a virtual machine to a known clean state.</w:t>
      </w:r>
    </w:p>
    <w:p w14:paraId="57F82182" w14:textId="77777777" w:rsidR="008E3AB9" w:rsidRPr="008E3AB9" w:rsidRDefault="008E3AB9" w:rsidP="008E3AB9">
      <w:pPr>
        <w:numPr>
          <w:ilvl w:val="0"/>
          <w:numId w:val="15"/>
        </w:numPr>
        <w:rPr>
          <w:lang w:val="en-IN"/>
        </w:rPr>
      </w:pPr>
      <w:r w:rsidRPr="008E3AB9">
        <w:rPr>
          <w:b/>
          <w:bCs/>
          <w:lang w:val="en-IN"/>
        </w:rPr>
        <w:t>Safety:</w:t>
      </w:r>
      <w:r w:rsidRPr="008E3AB9">
        <w:rPr>
          <w:lang w:val="en-IN"/>
        </w:rPr>
        <w:t xml:space="preserve"> Reduces risk when experiments are conducted with appropriate network restrictions and harmless test programs.</w:t>
      </w:r>
    </w:p>
    <w:p w14:paraId="652A5F07" w14:textId="77777777" w:rsidR="008E3AB9" w:rsidRPr="008E3AB9" w:rsidRDefault="008E3AB9" w:rsidP="008E3AB9">
      <w:pPr>
        <w:numPr>
          <w:ilvl w:val="0"/>
          <w:numId w:val="15"/>
        </w:numPr>
        <w:rPr>
          <w:lang w:val="en-IN"/>
        </w:rPr>
      </w:pPr>
      <w:r w:rsidRPr="008E3AB9">
        <w:rPr>
          <w:b/>
          <w:bCs/>
          <w:lang w:val="en-IN"/>
        </w:rPr>
        <w:t>Repeatability:</w:t>
      </w:r>
      <w:r w:rsidRPr="008E3AB9">
        <w:rPr>
          <w:lang w:val="en-IN"/>
        </w:rPr>
        <w:t xml:space="preserve"> A clean baseline helps make observations more consistent across repeated experiments.</w:t>
      </w:r>
    </w:p>
    <w:p w14:paraId="258C717A" w14:textId="77777777" w:rsidR="008E3AB9" w:rsidRPr="008E3AB9" w:rsidRDefault="008E3AB9" w:rsidP="008E3AB9">
      <w:pPr>
        <w:rPr>
          <w:b/>
          <w:bCs/>
          <w:lang w:val="en-IN"/>
        </w:rPr>
      </w:pPr>
      <w:r w:rsidRPr="008E3AB9">
        <w:rPr>
          <w:b/>
          <w:bCs/>
          <w:lang w:val="en-IN"/>
        </w:rPr>
        <w:t>8. Precautions</w:t>
      </w:r>
    </w:p>
    <w:p w14:paraId="17EA184F" w14:textId="77777777" w:rsidR="008E3AB9" w:rsidRPr="008E3AB9" w:rsidRDefault="008E3AB9" w:rsidP="008E3AB9">
      <w:pPr>
        <w:numPr>
          <w:ilvl w:val="0"/>
          <w:numId w:val="16"/>
        </w:numPr>
        <w:rPr>
          <w:lang w:val="en-IN"/>
        </w:rPr>
      </w:pPr>
      <w:r w:rsidRPr="008E3AB9">
        <w:rPr>
          <w:lang w:val="en-IN"/>
        </w:rPr>
        <w:t>Keep the virtual machine disconnected from the internet during the experiment.</w:t>
      </w:r>
    </w:p>
    <w:p w14:paraId="0AB35104" w14:textId="77777777" w:rsidR="008E3AB9" w:rsidRPr="008E3AB9" w:rsidRDefault="008E3AB9" w:rsidP="008E3AB9">
      <w:pPr>
        <w:numPr>
          <w:ilvl w:val="0"/>
          <w:numId w:val="16"/>
        </w:numPr>
        <w:rPr>
          <w:lang w:val="en-IN"/>
        </w:rPr>
      </w:pPr>
      <w:r w:rsidRPr="008E3AB9">
        <w:rPr>
          <w:lang w:val="en-IN"/>
        </w:rPr>
        <w:t>Do not use real credentials or confidential files.</w:t>
      </w:r>
    </w:p>
    <w:p w14:paraId="1C37B06A" w14:textId="77777777" w:rsidR="008E3AB9" w:rsidRPr="008E3AB9" w:rsidRDefault="008E3AB9" w:rsidP="008E3AB9">
      <w:pPr>
        <w:numPr>
          <w:ilvl w:val="0"/>
          <w:numId w:val="16"/>
        </w:numPr>
        <w:rPr>
          <w:lang w:val="en-IN"/>
        </w:rPr>
      </w:pPr>
      <w:r w:rsidRPr="008E3AB9">
        <w:rPr>
          <w:lang w:val="en-IN"/>
        </w:rPr>
        <w:t>Do not expose a reverse shell or bind shell to external networks.</w:t>
      </w:r>
    </w:p>
    <w:p w14:paraId="1F77A18F" w14:textId="77777777" w:rsidR="008E3AB9" w:rsidRPr="008E3AB9" w:rsidRDefault="008E3AB9" w:rsidP="008E3AB9">
      <w:pPr>
        <w:numPr>
          <w:ilvl w:val="0"/>
          <w:numId w:val="16"/>
        </w:numPr>
        <w:rPr>
          <w:lang w:val="en-IN"/>
        </w:rPr>
      </w:pPr>
      <w:r w:rsidRPr="008E3AB9">
        <w:rPr>
          <w:lang w:val="en-IN"/>
        </w:rPr>
        <w:t>Use snapshots before experiments and verify restoration afterward.</w:t>
      </w:r>
    </w:p>
    <w:p w14:paraId="4B7DB6A0" w14:textId="77777777" w:rsidR="008E3AB9" w:rsidRPr="008E3AB9" w:rsidRDefault="008E3AB9" w:rsidP="008E3AB9">
      <w:pPr>
        <w:numPr>
          <w:ilvl w:val="0"/>
          <w:numId w:val="16"/>
        </w:numPr>
        <w:rPr>
          <w:lang w:val="en-IN"/>
        </w:rPr>
      </w:pPr>
      <w:r w:rsidRPr="008E3AB9">
        <w:rPr>
          <w:lang w:val="en-IN"/>
        </w:rPr>
        <w:t xml:space="preserve">Do not claim </w:t>
      </w:r>
      <w:proofErr w:type="spellStart"/>
      <w:r w:rsidRPr="008E3AB9">
        <w:rPr>
          <w:lang w:val="en-IN"/>
        </w:rPr>
        <w:t>VirusTotal</w:t>
      </w:r>
      <w:proofErr w:type="spellEnd"/>
      <w:r w:rsidRPr="008E3AB9">
        <w:rPr>
          <w:lang w:val="en-IN"/>
        </w:rPr>
        <w:t xml:space="preserve"> detection results without a verified report.</w:t>
      </w:r>
    </w:p>
    <w:p w14:paraId="30D40380" w14:textId="77777777" w:rsidR="008E3AB9" w:rsidRPr="008E3AB9" w:rsidRDefault="008E3AB9" w:rsidP="008E3AB9">
      <w:pPr>
        <w:numPr>
          <w:ilvl w:val="0"/>
          <w:numId w:val="16"/>
        </w:numPr>
        <w:rPr>
          <w:lang w:val="en-IN"/>
        </w:rPr>
      </w:pPr>
      <w:r w:rsidRPr="008E3AB9">
        <w:rPr>
          <w:lang w:val="en-IN"/>
        </w:rPr>
        <w:t>Use only authorized samples and controlled lab environments.</w:t>
      </w:r>
    </w:p>
    <w:p w14:paraId="50970424" w14:textId="77777777" w:rsidR="008E3AB9" w:rsidRPr="008E3AB9" w:rsidRDefault="008E3AB9" w:rsidP="008E3AB9">
      <w:pPr>
        <w:rPr>
          <w:b/>
          <w:bCs/>
          <w:lang w:val="en-IN"/>
        </w:rPr>
      </w:pPr>
      <w:r w:rsidRPr="008E3AB9">
        <w:rPr>
          <w:b/>
          <w:bCs/>
          <w:lang w:val="en-IN"/>
        </w:rPr>
        <w:t>9. Conclusion</w:t>
      </w:r>
    </w:p>
    <w:p w14:paraId="4C86AD39" w14:textId="77777777" w:rsidR="008E3AB9" w:rsidRPr="008E3AB9" w:rsidRDefault="008E3AB9" w:rsidP="008E3AB9">
      <w:pPr>
        <w:rPr>
          <w:lang w:val="en-IN"/>
        </w:rPr>
      </w:pPr>
      <w:r w:rsidRPr="008E3AB9">
        <w:rPr>
          <w:lang w:val="en-IN"/>
        </w:rPr>
        <w:t>This assignment provided practical experience with Oracle VirtualBox, Linux process monitoring, network socket inspection, basic script examination, and snapshot recovery. The harmless shell simulation demonstrated how a controlled program can be observed in an isolated environment. The experiment also highlighted the importance of network isolation, clean baselines, and snapshot restoration in safer malware-analysis workflows.</w:t>
      </w:r>
    </w:p>
    <w:p w14:paraId="65B03CDF" w14:textId="77777777" w:rsidR="008E3AB9" w:rsidRPr="008E3AB9" w:rsidRDefault="008E3AB9" w:rsidP="008E3AB9">
      <w:pPr>
        <w:rPr>
          <w:lang w:val="en-IN"/>
        </w:rPr>
      </w:pPr>
      <w:r w:rsidRPr="008E3AB9">
        <w:rPr>
          <w:b/>
          <w:bCs/>
          <w:lang w:val="en-IN"/>
        </w:rPr>
        <w:t>Note:</w:t>
      </w:r>
      <w:r w:rsidRPr="008E3AB9">
        <w:rPr>
          <w:lang w:val="en-IN"/>
        </w:rPr>
        <w:t xml:space="preserve"> The experiment used a harmless shell simulation rather than actual malware or a real reverse shell/bind shell. The report therefore describes the results as a basic sandbox demonstration.</w:t>
      </w:r>
    </w:p>
    <w:p w14:paraId="070AE020" w14:textId="77777777" w:rsidR="005C334F" w:rsidRPr="008E3AB9" w:rsidRDefault="005C334F" w:rsidP="008E3AB9"/>
    <w:sectPr w:rsidR="005C334F" w:rsidRPr="008E3AB9" w:rsidSect="00034616">
      <w:footerReference w:type="default" r:id="rId13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9ED36" w14:textId="77777777" w:rsidR="002D41ED" w:rsidRDefault="002D41ED">
      <w:pPr>
        <w:spacing w:after="0" w:line="240" w:lineRule="auto"/>
      </w:pPr>
      <w:r>
        <w:separator/>
      </w:r>
    </w:p>
  </w:endnote>
  <w:endnote w:type="continuationSeparator" w:id="0">
    <w:p w14:paraId="007B8E3B" w14:textId="77777777" w:rsidR="002D41ED" w:rsidRDefault="002D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EDF21" w14:textId="77777777" w:rsidR="003F60DE" w:rsidRDefault="00000000">
    <w:pPr>
      <w:pStyle w:val="Footer"/>
      <w:jc w:val="center"/>
    </w:pPr>
    <w:r>
      <w:rPr>
        <w:color w:val="646464"/>
        <w:sz w:val="18"/>
      </w:rPr>
      <w:t>NPC | Network Protocol Configuration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D7B0A" w14:textId="77777777" w:rsidR="002D41ED" w:rsidRDefault="002D41ED">
      <w:pPr>
        <w:spacing w:after="0" w:line="240" w:lineRule="auto"/>
      </w:pPr>
      <w:r>
        <w:separator/>
      </w:r>
    </w:p>
  </w:footnote>
  <w:footnote w:type="continuationSeparator" w:id="0">
    <w:p w14:paraId="241D9D7F" w14:textId="77777777" w:rsidR="002D41ED" w:rsidRDefault="002D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9845C9"/>
    <w:multiLevelType w:val="multilevel"/>
    <w:tmpl w:val="F954B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0E10C0"/>
    <w:multiLevelType w:val="multilevel"/>
    <w:tmpl w:val="8A263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4F3417"/>
    <w:multiLevelType w:val="multilevel"/>
    <w:tmpl w:val="3234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93783D"/>
    <w:multiLevelType w:val="multilevel"/>
    <w:tmpl w:val="3050E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4A3D7A"/>
    <w:multiLevelType w:val="multilevel"/>
    <w:tmpl w:val="7194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F50057"/>
    <w:multiLevelType w:val="multilevel"/>
    <w:tmpl w:val="8946D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7C4E73"/>
    <w:multiLevelType w:val="multilevel"/>
    <w:tmpl w:val="CA78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9571617">
    <w:abstractNumId w:val="8"/>
  </w:num>
  <w:num w:numId="2" w16cid:durableId="711077653">
    <w:abstractNumId w:val="6"/>
  </w:num>
  <w:num w:numId="3" w16cid:durableId="1131050709">
    <w:abstractNumId w:val="5"/>
  </w:num>
  <w:num w:numId="4" w16cid:durableId="148257775">
    <w:abstractNumId w:val="4"/>
  </w:num>
  <w:num w:numId="5" w16cid:durableId="1057585062">
    <w:abstractNumId w:val="7"/>
  </w:num>
  <w:num w:numId="6" w16cid:durableId="2075622094">
    <w:abstractNumId w:val="3"/>
  </w:num>
  <w:num w:numId="7" w16cid:durableId="855848672">
    <w:abstractNumId w:val="2"/>
  </w:num>
  <w:num w:numId="8" w16cid:durableId="1481993114">
    <w:abstractNumId w:val="1"/>
  </w:num>
  <w:num w:numId="9" w16cid:durableId="1576429613">
    <w:abstractNumId w:val="0"/>
  </w:num>
  <w:num w:numId="10" w16cid:durableId="974524288">
    <w:abstractNumId w:val="15"/>
  </w:num>
  <w:num w:numId="11" w16cid:durableId="117188665">
    <w:abstractNumId w:val="12"/>
  </w:num>
  <w:num w:numId="12" w16cid:durableId="1398168362">
    <w:abstractNumId w:val="13"/>
  </w:num>
  <w:num w:numId="13" w16cid:durableId="179779277">
    <w:abstractNumId w:val="11"/>
  </w:num>
  <w:num w:numId="14" w16cid:durableId="1457526005">
    <w:abstractNumId w:val="9"/>
  </w:num>
  <w:num w:numId="15" w16cid:durableId="783810944">
    <w:abstractNumId w:val="10"/>
  </w:num>
  <w:num w:numId="16" w16cid:durableId="33738706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774C"/>
    <w:rsid w:val="0029639D"/>
    <w:rsid w:val="00297B4C"/>
    <w:rsid w:val="002D41ED"/>
    <w:rsid w:val="00326F90"/>
    <w:rsid w:val="003F60DE"/>
    <w:rsid w:val="004C271F"/>
    <w:rsid w:val="005C334F"/>
    <w:rsid w:val="008E3AB9"/>
    <w:rsid w:val="00AA1D8D"/>
    <w:rsid w:val="00AB3DA5"/>
    <w:rsid w:val="00B47730"/>
    <w:rsid w:val="00B66F11"/>
    <w:rsid w:val="00CB0664"/>
    <w:rsid w:val="00D0428F"/>
    <w:rsid w:val="00D305EB"/>
    <w:rsid w:val="00F172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A0BB93"/>
  <w14:defaultImageDpi w14:val="300"/>
  <w15:docId w15:val="{AB1079C9-FF46-48EB-A75A-2E98A38CA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1042</Words>
  <Characters>5946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Kalashri Pawatekar</cp:lastModifiedBy>
  <cp:revision>5</cp:revision>
  <cp:lastPrinted>2026-10-19T07:21:00Z</cp:lastPrinted>
  <dcterms:created xsi:type="dcterms:W3CDTF">2026-10-19T07:20:00Z</dcterms:created>
  <dcterms:modified xsi:type="dcterms:W3CDTF">2026-10-28T08:51:00Z</dcterms:modified>
  <cp:category/>
</cp:coreProperties>
</file>